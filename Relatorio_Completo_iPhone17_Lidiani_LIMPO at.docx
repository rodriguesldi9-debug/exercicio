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FBC0" w14:textId="77777777" w:rsidR="009F0045" w:rsidRDefault="00000000">
      <w:pPr>
        <w:pStyle w:val="Ttulo1"/>
      </w:pPr>
      <w:r>
        <w:t>Relatório de Análise de Qualidade – iPhone 17</w:t>
      </w:r>
    </w:p>
    <w:p w14:paraId="4AA2818B" w14:textId="339A9CC0" w:rsidR="009F0045" w:rsidRDefault="00000000">
      <w:proofErr w:type="spellStart"/>
      <w:r>
        <w:t>Lídiani</w:t>
      </w:r>
      <w:proofErr w:type="spellEnd"/>
      <w:r>
        <w:t xml:space="preserve"> Aparecida Rodrigues Machad</w:t>
      </w:r>
      <w:r w:rsidR="00867D1C">
        <w:t>o</w:t>
      </w:r>
    </w:p>
    <w:p w14:paraId="57509287" w14:textId="59B6ACF7" w:rsidR="009F0045" w:rsidRDefault="00867D1C">
      <w:proofErr w:type="spellStart"/>
      <w:r>
        <w:t>Senador</w:t>
      </w:r>
      <w:proofErr w:type="spellEnd"/>
      <w:r>
        <w:t xml:space="preserve"> Cortes -mg</w:t>
      </w:r>
    </w:p>
    <w:p w14:paraId="06CFCCB0" w14:textId="6F26F341" w:rsidR="00867D1C" w:rsidRDefault="00867D1C">
      <w:r>
        <w:t>02/12/2025</w:t>
      </w:r>
    </w:p>
    <w:p w14:paraId="49122780" w14:textId="77777777" w:rsidR="009F0045" w:rsidRDefault="00000000">
      <w:pPr>
        <w:pStyle w:val="Ttulo1"/>
      </w:pPr>
      <w:r>
        <w:t>RESUMO</w:t>
      </w:r>
    </w:p>
    <w:p w14:paraId="588226E6" w14:textId="77777777" w:rsidR="009F0045" w:rsidRDefault="00000000">
      <w:r>
        <w:t>Este relatório apresenta uma análise completa do smartphone iPhone 17, avaliando usabilidade, performance, design, acessibilidade, material e experiência de uso. O objetivo é demonstrar a aplicação prática de técnicas de auditoria de qualidade, seguindo o modelo institucional com Sumário, Relatório e Evidências visuais.</w:t>
      </w:r>
    </w:p>
    <w:p w14:paraId="141B37C0" w14:textId="77777777" w:rsidR="009F0045" w:rsidRDefault="00000000">
      <w:pPr>
        <w:pStyle w:val="Ttulo1"/>
      </w:pPr>
      <w:r>
        <w:t>SUMÁRIO</w:t>
      </w:r>
    </w:p>
    <w:p w14:paraId="73366D54" w14:textId="77777777" w:rsidR="009F0045" w:rsidRDefault="00000000">
      <w:r>
        <w:t>1. Resumo .............................................. 02</w:t>
      </w:r>
    </w:p>
    <w:p w14:paraId="0A0D32A5" w14:textId="77777777" w:rsidR="009F0045" w:rsidRDefault="00000000">
      <w:r>
        <w:t>2. Sumário ............................................. 03</w:t>
      </w:r>
    </w:p>
    <w:p w14:paraId="375C929F" w14:textId="77777777" w:rsidR="009F0045" w:rsidRDefault="00000000">
      <w:r>
        <w:t>3. Introdução ........................................ 04</w:t>
      </w:r>
    </w:p>
    <w:p w14:paraId="7571BDD1" w14:textId="77777777" w:rsidR="009F0045" w:rsidRDefault="00000000">
      <w:r>
        <w:t>4. O Projeto .......................................... 05</w:t>
      </w:r>
    </w:p>
    <w:p w14:paraId="278BF5E3" w14:textId="77777777" w:rsidR="009F0045" w:rsidRDefault="00000000">
      <w:r>
        <w:t xml:space="preserve">      4.1 Detalhes do Produto .................... 05</w:t>
      </w:r>
    </w:p>
    <w:p w14:paraId="3F64BBCA" w14:textId="77777777" w:rsidR="009F0045" w:rsidRDefault="00000000">
      <w:r>
        <w:t xml:space="preserve">      4.2 Tabela de Análise ......................... 06</w:t>
      </w:r>
    </w:p>
    <w:p w14:paraId="16850250" w14:textId="77777777" w:rsidR="009F0045" w:rsidRDefault="00000000">
      <w:r>
        <w:t xml:space="preserve">      4.3 Relatório ..................................... 07</w:t>
      </w:r>
    </w:p>
    <w:p w14:paraId="07B666F2" w14:textId="77777777" w:rsidR="009F0045" w:rsidRDefault="00000000">
      <w:r>
        <w:t xml:space="preserve">      4.4 Evidências .................................. 08</w:t>
      </w:r>
    </w:p>
    <w:p w14:paraId="7B980802" w14:textId="77777777" w:rsidR="009F0045" w:rsidRDefault="00000000">
      <w:r>
        <w:t xml:space="preserve">      4.5 Onde Encontrar .......................... 10</w:t>
      </w:r>
    </w:p>
    <w:p w14:paraId="12783A7A" w14:textId="77777777" w:rsidR="009F0045" w:rsidRDefault="00000000">
      <w:r>
        <w:t>5. Conclusão ........................................ 11</w:t>
      </w:r>
    </w:p>
    <w:p w14:paraId="296816A4" w14:textId="77777777" w:rsidR="009F0045" w:rsidRDefault="00000000">
      <w:r>
        <w:t>6. Referências ...................................... 12</w:t>
      </w:r>
    </w:p>
    <w:p w14:paraId="19394D86" w14:textId="77777777" w:rsidR="009F0045" w:rsidRDefault="00000000">
      <w:pPr>
        <w:pStyle w:val="Ttulo1"/>
      </w:pPr>
      <w:r>
        <w:t>INTRODUÇÃO</w:t>
      </w:r>
    </w:p>
    <w:p w14:paraId="465FCD25" w14:textId="77777777" w:rsidR="009F0045" w:rsidRDefault="00000000">
      <w:r>
        <w:t>O presente relatório tem como objetivo analisar o iPhone 17 sob a perspectiva de Qualidade, considerando características como usabilidade, projeto, materiais, desempenho e acessibilidade. O trabalho segue o modelo institucional, fornecendo uma documentação estruturada e baseada em evidências.</w:t>
      </w:r>
    </w:p>
    <w:p w14:paraId="644DD882" w14:textId="77777777" w:rsidR="009F0045" w:rsidRDefault="00000000">
      <w:pPr>
        <w:pStyle w:val="Ttulo1"/>
      </w:pPr>
      <w:r>
        <w:lastRenderedPageBreak/>
        <w:t>O PROJETO</w:t>
      </w:r>
    </w:p>
    <w:p w14:paraId="1977EBCA" w14:textId="77777777" w:rsidR="009F0045" w:rsidRDefault="00000000">
      <w:r>
        <w:t>O iPhone 17 foi escolhido por ser um dispositivo de uso real e cotidiano, permitindo uma análise detalhada e baseada em observação prática. A auditoria abrange percepções reais, coleta de evidências e análise técnica.</w:t>
      </w:r>
    </w:p>
    <w:p w14:paraId="289D61D3" w14:textId="77777777" w:rsidR="009F0045" w:rsidRDefault="00000000">
      <w:pPr>
        <w:pStyle w:val="Ttulo2"/>
      </w:pPr>
      <w:r>
        <w:t>4.1 – Detalhes do Produto</w:t>
      </w:r>
    </w:p>
    <w:p w14:paraId="38BEB365" w14:textId="77777777" w:rsidR="009F0045" w:rsidRDefault="00000000">
      <w:r>
        <w:t>Nome: iPhone 17</w:t>
      </w:r>
    </w:p>
    <w:p w14:paraId="06F4F812" w14:textId="77777777" w:rsidR="009F0045" w:rsidRDefault="00000000">
      <w:r>
        <w:t>Fabricante: Apple</w:t>
      </w:r>
    </w:p>
    <w:p w14:paraId="7EDD7DDD" w14:textId="77777777" w:rsidR="009F0045" w:rsidRDefault="00000000">
      <w:r>
        <w:t>Tempo de uso: 6 meses</w:t>
      </w:r>
    </w:p>
    <w:p w14:paraId="12327163" w14:textId="77777777" w:rsidR="009F0045" w:rsidRDefault="00000000">
      <w:r>
        <w:t>Cor: Laranja Cósmico – 256GB – Tela 6.3'' – Câmera Tripla</w:t>
      </w:r>
    </w:p>
    <w:p w14:paraId="34349E3C" w14:textId="77777777" w:rsidR="009F0045" w:rsidRDefault="00000000">
      <w:pPr>
        <w:pStyle w:val="Ttulo2"/>
      </w:pPr>
      <w:r>
        <w:t>4.2 – Tabela de Análise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0045" w14:paraId="37C21654" w14:textId="77777777">
        <w:tc>
          <w:tcPr>
            <w:tcW w:w="2880" w:type="dxa"/>
          </w:tcPr>
          <w:p w14:paraId="61A73145" w14:textId="77777777" w:rsidR="009F0045" w:rsidRDefault="00000000">
            <w:r>
              <w:t>Característica</w:t>
            </w:r>
          </w:p>
        </w:tc>
        <w:tc>
          <w:tcPr>
            <w:tcW w:w="2880" w:type="dxa"/>
          </w:tcPr>
          <w:p w14:paraId="661A1D39" w14:textId="77777777" w:rsidR="009F0045" w:rsidRDefault="00000000">
            <w:r>
              <w:t>Percepção</w:t>
            </w:r>
          </w:p>
        </w:tc>
        <w:tc>
          <w:tcPr>
            <w:tcW w:w="2880" w:type="dxa"/>
          </w:tcPr>
          <w:p w14:paraId="12E008E6" w14:textId="77777777" w:rsidR="009F0045" w:rsidRDefault="00000000">
            <w:r>
              <w:t>Evidência</w:t>
            </w:r>
          </w:p>
        </w:tc>
      </w:tr>
      <w:tr w:rsidR="009F0045" w14:paraId="04131478" w14:textId="77777777">
        <w:tc>
          <w:tcPr>
            <w:tcW w:w="2880" w:type="dxa"/>
          </w:tcPr>
          <w:p w14:paraId="2BDF65E4" w14:textId="77777777" w:rsidR="009F0045" w:rsidRDefault="00000000">
            <w:r>
              <w:t>Usabilidade</w:t>
            </w:r>
          </w:p>
        </w:tc>
        <w:tc>
          <w:tcPr>
            <w:tcW w:w="2880" w:type="dxa"/>
          </w:tcPr>
          <w:p w14:paraId="34549958" w14:textId="77777777" w:rsidR="009F0045" w:rsidRDefault="00000000">
            <w:r>
              <w:t>Fluida, rápida, intuitiva, Face ID eficiente.</w:t>
            </w:r>
          </w:p>
        </w:tc>
        <w:tc>
          <w:tcPr>
            <w:tcW w:w="2880" w:type="dxa"/>
          </w:tcPr>
          <w:p w14:paraId="2C8BA3AE" w14:textId="77777777" w:rsidR="009F0045" w:rsidRDefault="00000000">
            <w:r>
              <w:t>Imagem 3</w:t>
            </w:r>
          </w:p>
        </w:tc>
      </w:tr>
      <w:tr w:rsidR="009F0045" w14:paraId="04E9DB6F" w14:textId="77777777">
        <w:tc>
          <w:tcPr>
            <w:tcW w:w="2880" w:type="dxa"/>
          </w:tcPr>
          <w:p w14:paraId="6B04F34B" w14:textId="77777777" w:rsidR="009F0045" w:rsidRDefault="00000000">
            <w:r>
              <w:t>Matéria-prima</w:t>
            </w:r>
          </w:p>
        </w:tc>
        <w:tc>
          <w:tcPr>
            <w:tcW w:w="2880" w:type="dxa"/>
          </w:tcPr>
          <w:p w14:paraId="37F66AD3" w14:textId="77777777" w:rsidR="009F0045" w:rsidRDefault="00000000">
            <w:r>
              <w:t>Acabamento premium, material resistente.</w:t>
            </w:r>
          </w:p>
        </w:tc>
        <w:tc>
          <w:tcPr>
            <w:tcW w:w="2880" w:type="dxa"/>
          </w:tcPr>
          <w:p w14:paraId="036CEDC2" w14:textId="77777777" w:rsidR="009F0045" w:rsidRDefault="00000000">
            <w:r>
              <w:t>Imagem 1</w:t>
            </w:r>
          </w:p>
        </w:tc>
      </w:tr>
      <w:tr w:rsidR="009F0045" w14:paraId="3CEFF58F" w14:textId="77777777">
        <w:tc>
          <w:tcPr>
            <w:tcW w:w="2880" w:type="dxa"/>
          </w:tcPr>
          <w:p w14:paraId="1A93EE65" w14:textId="77777777" w:rsidR="009F0045" w:rsidRDefault="00000000">
            <w:r>
              <w:t>Performance</w:t>
            </w:r>
          </w:p>
        </w:tc>
        <w:tc>
          <w:tcPr>
            <w:tcW w:w="2880" w:type="dxa"/>
          </w:tcPr>
          <w:p w14:paraId="382D4D97" w14:textId="77777777" w:rsidR="009F0045" w:rsidRDefault="00000000">
            <w:r>
              <w:t>Alta velocidade, zero travamentos.</w:t>
            </w:r>
          </w:p>
        </w:tc>
        <w:tc>
          <w:tcPr>
            <w:tcW w:w="2880" w:type="dxa"/>
          </w:tcPr>
          <w:p w14:paraId="3D067CD6" w14:textId="77777777" w:rsidR="009F0045" w:rsidRDefault="00000000">
            <w:r>
              <w:t>—</w:t>
            </w:r>
          </w:p>
        </w:tc>
      </w:tr>
      <w:tr w:rsidR="009F0045" w14:paraId="6F03AB60" w14:textId="77777777">
        <w:tc>
          <w:tcPr>
            <w:tcW w:w="2880" w:type="dxa"/>
          </w:tcPr>
          <w:p w14:paraId="5CAC444B" w14:textId="77777777" w:rsidR="009F0045" w:rsidRDefault="00000000">
            <w:r>
              <w:t>Design</w:t>
            </w:r>
          </w:p>
        </w:tc>
        <w:tc>
          <w:tcPr>
            <w:tcW w:w="2880" w:type="dxa"/>
          </w:tcPr>
          <w:p w14:paraId="57C4C6D0" w14:textId="77777777" w:rsidR="009F0045" w:rsidRDefault="00000000">
            <w:r>
              <w:t>Moderno, elegante, câmeras bem posicionadas.</w:t>
            </w:r>
          </w:p>
        </w:tc>
        <w:tc>
          <w:tcPr>
            <w:tcW w:w="2880" w:type="dxa"/>
          </w:tcPr>
          <w:p w14:paraId="330C0409" w14:textId="77777777" w:rsidR="009F0045" w:rsidRDefault="00000000">
            <w:r>
              <w:t>Imagem 2</w:t>
            </w:r>
          </w:p>
        </w:tc>
      </w:tr>
      <w:tr w:rsidR="009F0045" w14:paraId="34253E6D" w14:textId="77777777">
        <w:tc>
          <w:tcPr>
            <w:tcW w:w="2880" w:type="dxa"/>
          </w:tcPr>
          <w:p w14:paraId="7AD28778" w14:textId="77777777" w:rsidR="009F0045" w:rsidRDefault="00000000">
            <w:r>
              <w:t>Acessibilidade</w:t>
            </w:r>
          </w:p>
        </w:tc>
        <w:tc>
          <w:tcPr>
            <w:tcW w:w="2880" w:type="dxa"/>
          </w:tcPr>
          <w:p w14:paraId="79A401B3" w14:textId="77777777" w:rsidR="009F0045" w:rsidRDefault="00000000">
            <w:r>
              <w:t>Recursos amplos como aumento de contraste.</w:t>
            </w:r>
          </w:p>
        </w:tc>
        <w:tc>
          <w:tcPr>
            <w:tcW w:w="2880" w:type="dxa"/>
          </w:tcPr>
          <w:p w14:paraId="23E21AA7" w14:textId="77777777" w:rsidR="009F0045" w:rsidRDefault="00000000">
            <w:r>
              <w:t>—</w:t>
            </w:r>
          </w:p>
        </w:tc>
      </w:tr>
    </w:tbl>
    <w:p w14:paraId="13D8B990" w14:textId="77777777" w:rsidR="009F0045" w:rsidRDefault="00000000">
      <w:pPr>
        <w:pStyle w:val="Ttulo2"/>
      </w:pPr>
      <w:r>
        <w:t>4.3 – Relatório</w:t>
      </w:r>
    </w:p>
    <w:p w14:paraId="7C53743E" w14:textId="77777777" w:rsidR="009F0045" w:rsidRDefault="00000000">
      <w:r>
        <w:t>Durante o uso diário, o iPhone 17 demonstrou excelente desempenho em todos os aspectos analisados. A experiência do usuário é superior devido à fluidez e estabilidade do sistema. O material demonstra durabilidade, e o design proporciona ergonomia e estética premium.</w:t>
      </w:r>
    </w:p>
    <w:p w14:paraId="289F71CD" w14:textId="77777777" w:rsidR="009F0045" w:rsidRDefault="00000000">
      <w:pPr>
        <w:pStyle w:val="Ttulo2"/>
      </w:pPr>
      <w:r>
        <w:t>4.4 – EVIDÊNCIAS</w:t>
      </w:r>
    </w:p>
    <w:p w14:paraId="07DD81F2" w14:textId="77777777" w:rsidR="009F0045" w:rsidRDefault="00000000">
      <w:r>
        <w:t>Imagem 1 – Lateral do dispositivo</w:t>
      </w:r>
    </w:p>
    <w:p w14:paraId="57CEC46E" w14:textId="77777777" w:rsidR="009F0045" w:rsidRDefault="00000000">
      <w:r>
        <w:rPr>
          <w:noProof/>
        </w:rPr>
        <w:lastRenderedPageBreak/>
        <w:drawing>
          <wp:inline distT="0" distB="0" distL="0" distR="0" wp14:anchorId="15D4D78B" wp14:editId="215DA512">
            <wp:extent cx="3200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17_clean_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8D8C" w14:textId="77777777" w:rsidR="009F0045" w:rsidRDefault="00000000">
      <w:r>
        <w:t>Imagem 2 – Módulo de câmeras traseiras</w:t>
      </w:r>
    </w:p>
    <w:p w14:paraId="240D08AE" w14:textId="77777777" w:rsidR="009F0045" w:rsidRDefault="00000000">
      <w:r>
        <w:rPr>
          <w:noProof/>
        </w:rPr>
        <w:drawing>
          <wp:inline distT="0" distB="0" distL="0" distR="0" wp14:anchorId="20927883" wp14:editId="2E25EC51">
            <wp:extent cx="32004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17_clean_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C65E" w14:textId="77777777" w:rsidR="009F0045" w:rsidRDefault="00000000">
      <w:r>
        <w:t>Imagem 3 – Tela frontal</w:t>
      </w:r>
    </w:p>
    <w:p w14:paraId="2250BEBF" w14:textId="77777777" w:rsidR="009F0045" w:rsidRDefault="00000000">
      <w:r>
        <w:rPr>
          <w:noProof/>
        </w:rPr>
        <w:lastRenderedPageBreak/>
        <w:drawing>
          <wp:inline distT="0" distB="0" distL="0" distR="0" wp14:anchorId="7FE7B823" wp14:editId="77901950">
            <wp:extent cx="320040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17_clean_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5A84" w14:textId="77777777" w:rsidR="009F0045" w:rsidRDefault="00000000">
      <w:r>
        <w:t>Imagem 4 – Frente + traseira</w:t>
      </w:r>
    </w:p>
    <w:p w14:paraId="6B47251C" w14:textId="77777777" w:rsidR="009F0045" w:rsidRDefault="00000000">
      <w:r>
        <w:rPr>
          <w:noProof/>
        </w:rPr>
        <w:drawing>
          <wp:inline distT="0" distB="0" distL="0" distR="0" wp14:anchorId="6E2802FA" wp14:editId="100726D6">
            <wp:extent cx="32004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17_clean_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94FD" w14:textId="77777777" w:rsidR="009F0045" w:rsidRDefault="00000000">
      <w:pPr>
        <w:pStyle w:val="Ttulo2"/>
      </w:pPr>
      <w:r>
        <w:t>4.5 – Onde Encontrar</w:t>
      </w:r>
    </w:p>
    <w:p w14:paraId="57CB8474" w14:textId="77777777" w:rsidR="009F0045" w:rsidRDefault="00000000">
      <w:r>
        <w:t>Apple Store, Magalu, Amazon, Americanas e outras lojas especializadas.</w:t>
      </w:r>
    </w:p>
    <w:p w14:paraId="35A5281D" w14:textId="77777777" w:rsidR="009F0045" w:rsidRDefault="00000000">
      <w:pPr>
        <w:pStyle w:val="Ttulo1"/>
      </w:pPr>
      <w:r>
        <w:lastRenderedPageBreak/>
        <w:t>CONCLUSÃO</w:t>
      </w:r>
    </w:p>
    <w:p w14:paraId="1C00AF70" w14:textId="77777777" w:rsidR="009F0045" w:rsidRDefault="00000000">
      <w:r>
        <w:t>O iPhone 17 apresentou excelente desempenho, comprovando ser um dispositivo robusto e eficiente. O trabalho permitiu exercitar técnicas de auditoria de qualidade e documentação profissional.</w:t>
      </w:r>
    </w:p>
    <w:p w14:paraId="6157196D" w14:textId="77777777" w:rsidR="009F0045" w:rsidRDefault="00000000">
      <w:pPr>
        <w:pStyle w:val="Ttulo1"/>
      </w:pPr>
      <w:r>
        <w:t>REFERÊNCIAS</w:t>
      </w:r>
    </w:p>
    <w:p w14:paraId="65775E36" w14:textId="77777777" w:rsidR="009F0045" w:rsidRDefault="00000000">
      <w:r>
        <w:t>Modelo institucional EBAC.</w:t>
      </w:r>
    </w:p>
    <w:p w14:paraId="2F6621DF" w14:textId="77777777" w:rsidR="009F0045" w:rsidRDefault="00000000">
      <w:r>
        <w:t>Documentação Apple.</w:t>
      </w:r>
    </w:p>
    <w:p w14:paraId="7C2E4332" w14:textId="77777777" w:rsidR="009F0045" w:rsidRDefault="00000000">
      <w:r>
        <w:t>Evidências fotográficas próprias.</w:t>
      </w:r>
    </w:p>
    <w:sectPr w:rsidR="009F00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186363">
    <w:abstractNumId w:val="8"/>
  </w:num>
  <w:num w:numId="2" w16cid:durableId="765032624">
    <w:abstractNumId w:val="6"/>
  </w:num>
  <w:num w:numId="3" w16cid:durableId="1629894438">
    <w:abstractNumId w:val="5"/>
  </w:num>
  <w:num w:numId="4" w16cid:durableId="2130199151">
    <w:abstractNumId w:val="4"/>
  </w:num>
  <w:num w:numId="5" w16cid:durableId="90049635">
    <w:abstractNumId w:val="7"/>
  </w:num>
  <w:num w:numId="6" w16cid:durableId="437261655">
    <w:abstractNumId w:val="3"/>
  </w:num>
  <w:num w:numId="7" w16cid:durableId="2050572719">
    <w:abstractNumId w:val="2"/>
  </w:num>
  <w:num w:numId="8" w16cid:durableId="1104302982">
    <w:abstractNumId w:val="1"/>
  </w:num>
  <w:num w:numId="9" w16cid:durableId="166744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EC4"/>
    <w:rsid w:val="0015074B"/>
    <w:rsid w:val="0029639D"/>
    <w:rsid w:val="00326F90"/>
    <w:rsid w:val="00867D1C"/>
    <w:rsid w:val="009F00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8C645B"/>
  <w14:defaultImageDpi w14:val="300"/>
  <w15:docId w15:val="{1E6159F4-FA17-4C47-98BA-0E2890C9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460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lidiani machado</cp:lastModifiedBy>
  <cp:revision>2</cp:revision>
  <dcterms:created xsi:type="dcterms:W3CDTF">2025-12-02T22:17:00Z</dcterms:created>
  <dcterms:modified xsi:type="dcterms:W3CDTF">2025-12-02T22:17:00Z</dcterms:modified>
  <cp:category/>
</cp:coreProperties>
</file>